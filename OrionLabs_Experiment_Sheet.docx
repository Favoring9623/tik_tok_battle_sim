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Battle Agents – Pilot Experiment Sheet</w:t>
      </w:r>
    </w:p>
    <w:p>
      <w:pPr>
        <w:pStyle w:val="Heading1"/>
      </w:pPr>
      <w:r>
        <w:t>1. Project Summary</w:t>
      </w:r>
    </w:p>
    <w:p>
      <w:r>
        <w:t>Oríon Labs proposes a controlled pilot test on TikTok LIVE using autonomous AI donator agents. The experiment aims to evaluate engagement, narrative depth, gifting strategy optimization, and technical feasibility.</w:t>
      </w:r>
    </w:p>
    <w:p>
      <w:pPr>
        <w:pStyle w:val="Heading1"/>
      </w:pPr>
      <w:r>
        <w:t>2. Objectives</w:t>
      </w:r>
    </w:p>
    <w:p>
      <w:r>
        <w:t>- Simulate AI-based donator behavior in LIVE battles.</w:t>
        <w:br/>
        <w:t>- Measure audience engagement with lore-based triggers.</w:t>
        <w:br/>
        <w:t>- Evaluate AI agents’ decision-making during x2/x3/gifting phases.</w:t>
        <w:br/>
        <w:t>- Ensure full compliance with TikTok ToS and platform limits.</w:t>
      </w:r>
    </w:p>
    <w:p>
      <w:pPr>
        <w:pStyle w:val="Heading1"/>
      </w:pPr>
      <w:r>
        <w:t>3. Test Scope &amp; Duration</w:t>
      </w:r>
    </w:p>
    <w:p>
      <w:r>
        <w:t>Phase: Pilot Test</w:t>
        <w:br/>
        <w:t>Duration: 30 days</w:t>
        <w:br/>
        <w:t>Agents: 5 to 7 AI donator personas</w:t>
        <w:br/>
        <w:t>Budget: $1,400 – $1,800 USD</w:t>
        <w:br/>
        <w:t>Platform: TikTok LIVE (in sandbox or under moderation)</w:t>
      </w:r>
    </w:p>
    <w:p>
      <w:pPr>
        <w:pStyle w:val="Heading1"/>
      </w:pPr>
      <w:r>
        <w:t>4. Key Modules Used</w:t>
      </w:r>
    </w:p>
    <w:p>
      <w:r>
        <w:t>- GPT-4o for lore + live reactions</w:t>
        <w:br/>
        <w:t>- Streamlit UI for simulation + voting overlay</w:t>
        <w:br/>
        <w:t>- OBS for visual rendering</w:t>
        <w:br/>
        <w:t>- TTS engine for dynamic narration</w:t>
        <w:br/>
        <w:t>- RL for adaptive decision-making</w:t>
        <w:br/>
        <w:t>- WebSocket + Flask API for live event sync</w:t>
      </w:r>
    </w:p>
    <w:p>
      <w:pPr>
        <w:pStyle w:val="Heading1"/>
      </w:pPr>
      <w:r>
        <w:t>5. Risk Mitigation &amp; Ethics</w:t>
      </w:r>
    </w:p>
    <w:p>
      <w:r>
        <w:t>- No manipulation of public LIVE matches.</w:t>
        <w:br/>
        <w:t>- Fully sandboxed or pre-agreed creator collab.</w:t>
        <w:br/>
        <w:t>- No unauthorized automation or spam.</w:t>
        <w:br/>
        <w:t>- Full logs, coin tracking, and transparent moderation.</w:t>
      </w:r>
    </w:p>
    <w:p>
      <w:pPr>
        <w:pStyle w:val="Heading1"/>
      </w:pPr>
      <w:r>
        <w:t>6. Contact &amp; Oversight</w:t>
      </w:r>
    </w:p>
    <w:p>
      <w:r>
        <w:t>Project Lead: Xavier Marc</w:t>
        <w:br/>
        <w:t>Role: Founder &amp; Chief Architect – Oríon Labs</w:t>
        <w:br/>
        <w:t>Contact: contact@orionlabs.ai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